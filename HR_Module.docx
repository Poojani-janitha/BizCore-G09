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157F0" w14:textId="5369D0F5" w:rsidR="00F71240" w:rsidRDefault="00000000">
      <w:pPr>
        <w:pStyle w:val="Heading1"/>
      </w:pPr>
      <w:r>
        <w:t>HR Module Database Struc</w:t>
      </w:r>
      <w:r w:rsidR="00C27DEB">
        <w:t>ture.</w:t>
      </w:r>
    </w:p>
    <w:p w14:paraId="4C776AD4" w14:textId="77777777" w:rsidR="00F71240" w:rsidRDefault="00000000">
      <w:pPr>
        <w:pStyle w:val="Heading2"/>
      </w:pPr>
      <w:r>
        <w:t>EMPLOYEE</w:t>
      </w:r>
    </w:p>
    <w:tbl>
      <w:tblPr>
        <w:tblStyle w:val="TableGrid"/>
        <w:tblW w:w="11125" w:type="dxa"/>
        <w:tblLook w:val="04A0" w:firstRow="1" w:lastRow="0" w:firstColumn="1" w:lastColumn="0" w:noHBand="0" w:noVBand="1"/>
      </w:tblPr>
      <w:tblGrid>
        <w:gridCol w:w="778"/>
        <w:gridCol w:w="905"/>
        <w:gridCol w:w="1136"/>
        <w:gridCol w:w="1097"/>
        <w:gridCol w:w="744"/>
        <w:gridCol w:w="806"/>
        <w:gridCol w:w="776"/>
        <w:gridCol w:w="830"/>
        <w:gridCol w:w="982"/>
        <w:gridCol w:w="945"/>
        <w:gridCol w:w="1110"/>
        <w:gridCol w:w="1080"/>
        <w:gridCol w:w="961"/>
        <w:gridCol w:w="1075"/>
        <w:gridCol w:w="1350"/>
        <w:gridCol w:w="1371"/>
        <w:gridCol w:w="1641"/>
        <w:gridCol w:w="702"/>
        <w:gridCol w:w="1022"/>
        <w:gridCol w:w="895"/>
        <w:gridCol w:w="715"/>
      </w:tblGrid>
      <w:tr w:rsidR="00C27DEB" w14:paraId="3DF8F2B7" w14:textId="77777777" w:rsidTr="00C27DEB">
        <w:trPr>
          <w:trHeight w:val="1520"/>
        </w:trPr>
        <w:tc>
          <w:tcPr>
            <w:tcW w:w="442" w:type="dxa"/>
          </w:tcPr>
          <w:p w14:paraId="1C4A1C49" w14:textId="77777777" w:rsidR="00C27DEB" w:rsidRDefault="00C27DEB">
            <w:proofErr w:type="spellStart"/>
            <w:r>
              <w:t>Employee_ID</w:t>
            </w:r>
            <w:proofErr w:type="spellEnd"/>
          </w:p>
        </w:tc>
        <w:tc>
          <w:tcPr>
            <w:tcW w:w="493" w:type="dxa"/>
          </w:tcPr>
          <w:p w14:paraId="622BEB1E" w14:textId="77777777" w:rsidR="00C27DEB" w:rsidRDefault="00C27DEB">
            <w:r>
              <w:t>Employee_Code</w:t>
            </w:r>
          </w:p>
        </w:tc>
        <w:tc>
          <w:tcPr>
            <w:tcW w:w="586" w:type="dxa"/>
          </w:tcPr>
          <w:p w14:paraId="49E7CC7E" w14:textId="77777777" w:rsidR="00C27DEB" w:rsidRDefault="00C27DEB">
            <w:r>
              <w:t>Full_Name</w:t>
            </w:r>
          </w:p>
        </w:tc>
        <w:tc>
          <w:tcPr>
            <w:tcW w:w="570" w:type="dxa"/>
          </w:tcPr>
          <w:p w14:paraId="5C9CDB82" w14:textId="77777777" w:rsidR="00C27DEB" w:rsidRDefault="00C27DEB">
            <w:r>
              <w:t>Name_With_Initials</w:t>
            </w:r>
          </w:p>
        </w:tc>
        <w:tc>
          <w:tcPr>
            <w:tcW w:w="428" w:type="dxa"/>
          </w:tcPr>
          <w:p w14:paraId="089DECFC" w14:textId="77777777" w:rsidR="00C27DEB" w:rsidRDefault="00C27DEB">
            <w:r>
              <w:t>NIC</w:t>
            </w:r>
          </w:p>
        </w:tc>
        <w:tc>
          <w:tcPr>
            <w:tcW w:w="453" w:type="dxa"/>
          </w:tcPr>
          <w:p w14:paraId="2D994276" w14:textId="77777777" w:rsidR="00C27DEB" w:rsidRDefault="00C27DEB">
            <w:r>
              <w:t>Date_Of_Birth</w:t>
            </w:r>
          </w:p>
        </w:tc>
        <w:tc>
          <w:tcPr>
            <w:tcW w:w="441" w:type="dxa"/>
          </w:tcPr>
          <w:p w14:paraId="6B976435" w14:textId="77777777" w:rsidR="00C27DEB" w:rsidRDefault="00C27DEB">
            <w:r>
              <w:t>Gender</w:t>
            </w:r>
          </w:p>
        </w:tc>
        <w:tc>
          <w:tcPr>
            <w:tcW w:w="463" w:type="dxa"/>
          </w:tcPr>
          <w:p w14:paraId="29EC4010" w14:textId="77777777" w:rsidR="00C27DEB" w:rsidRDefault="00C27DEB">
            <w:r>
              <w:t>Marital_Status</w:t>
            </w:r>
          </w:p>
        </w:tc>
        <w:tc>
          <w:tcPr>
            <w:tcW w:w="524" w:type="dxa"/>
          </w:tcPr>
          <w:p w14:paraId="6762748F" w14:textId="77777777" w:rsidR="00C27DEB" w:rsidRDefault="00C27DEB">
            <w:r>
              <w:t>Contact_Phone</w:t>
            </w:r>
          </w:p>
        </w:tc>
        <w:tc>
          <w:tcPr>
            <w:tcW w:w="509" w:type="dxa"/>
          </w:tcPr>
          <w:p w14:paraId="471E8E7B" w14:textId="77777777" w:rsidR="00C27DEB" w:rsidRDefault="00C27DEB">
            <w:r>
              <w:t>Contact_Phone_2</w:t>
            </w:r>
          </w:p>
        </w:tc>
        <w:tc>
          <w:tcPr>
            <w:tcW w:w="576" w:type="dxa"/>
          </w:tcPr>
          <w:p w14:paraId="7A4CDA2C" w14:textId="77777777" w:rsidR="00C27DEB" w:rsidRDefault="00C27DEB">
            <w:r>
              <w:t>Email</w:t>
            </w:r>
          </w:p>
        </w:tc>
        <w:tc>
          <w:tcPr>
            <w:tcW w:w="564" w:type="dxa"/>
          </w:tcPr>
          <w:p w14:paraId="715AD3DA" w14:textId="77777777" w:rsidR="00C27DEB" w:rsidRDefault="00C27DEB">
            <w:r>
              <w:t>Permanent_Address</w:t>
            </w:r>
          </w:p>
        </w:tc>
        <w:tc>
          <w:tcPr>
            <w:tcW w:w="515" w:type="dxa"/>
          </w:tcPr>
          <w:p w14:paraId="447E346D" w14:textId="77777777" w:rsidR="00C27DEB" w:rsidRDefault="00C27DEB">
            <w:r>
              <w:t>Current_Address</w:t>
            </w:r>
          </w:p>
        </w:tc>
        <w:tc>
          <w:tcPr>
            <w:tcW w:w="562" w:type="dxa"/>
          </w:tcPr>
          <w:p w14:paraId="38AE1888" w14:textId="77777777" w:rsidR="00C27DEB" w:rsidRDefault="00C27DEB">
            <w:r>
              <w:t>City</w:t>
            </w:r>
          </w:p>
        </w:tc>
        <w:tc>
          <w:tcPr>
            <w:tcW w:w="672" w:type="dxa"/>
          </w:tcPr>
          <w:p w14:paraId="09EFF892" w14:textId="77777777" w:rsidR="00C27DEB" w:rsidRDefault="00C27DEB">
            <w:r>
              <w:t>Emergency_Contact_Name</w:t>
            </w:r>
          </w:p>
        </w:tc>
        <w:tc>
          <w:tcPr>
            <w:tcW w:w="680" w:type="dxa"/>
          </w:tcPr>
          <w:p w14:paraId="561FA060" w14:textId="77777777" w:rsidR="00C27DEB" w:rsidRDefault="00C27DEB">
            <w:r>
              <w:t>Emergency_Contact_Phone</w:t>
            </w:r>
          </w:p>
        </w:tc>
        <w:tc>
          <w:tcPr>
            <w:tcW w:w="789" w:type="dxa"/>
          </w:tcPr>
          <w:p w14:paraId="16586A94" w14:textId="77777777" w:rsidR="00C27DEB" w:rsidRDefault="00C27DEB">
            <w:r>
              <w:t>Emergency_Contact_Relationship</w:t>
            </w:r>
          </w:p>
        </w:tc>
        <w:tc>
          <w:tcPr>
            <w:tcW w:w="412" w:type="dxa"/>
          </w:tcPr>
          <w:p w14:paraId="58FD723A" w14:textId="77777777" w:rsidR="00C27DEB" w:rsidRDefault="00C27DEB">
            <w:r>
              <w:t>Hire_Date</w:t>
            </w:r>
          </w:p>
        </w:tc>
        <w:tc>
          <w:tcPr>
            <w:tcW w:w="540" w:type="dxa"/>
          </w:tcPr>
          <w:p w14:paraId="0E13F955" w14:textId="77777777" w:rsidR="00C27DEB" w:rsidRDefault="00C27DEB">
            <w:r>
              <w:t>Confirmation_Date</w:t>
            </w:r>
          </w:p>
        </w:tc>
        <w:tc>
          <w:tcPr>
            <w:tcW w:w="489" w:type="dxa"/>
          </w:tcPr>
          <w:p w14:paraId="2F50F8B0" w14:textId="77777777" w:rsidR="00C27DEB" w:rsidRDefault="00C27DEB">
            <w:r>
              <w:t>Employee_Type</w:t>
            </w:r>
          </w:p>
        </w:tc>
        <w:tc>
          <w:tcPr>
            <w:tcW w:w="417" w:type="dxa"/>
          </w:tcPr>
          <w:p w14:paraId="5061445D" w14:textId="77777777" w:rsidR="00C27DEB" w:rsidRDefault="00C27DEB">
            <w:r>
              <w:t>Role</w:t>
            </w:r>
          </w:p>
        </w:tc>
      </w:tr>
      <w:tr w:rsidR="00C27DEB" w14:paraId="677D0C15" w14:textId="77777777" w:rsidTr="00C27DEB">
        <w:trPr>
          <w:trHeight w:val="1430"/>
        </w:trPr>
        <w:tc>
          <w:tcPr>
            <w:tcW w:w="442" w:type="dxa"/>
          </w:tcPr>
          <w:p w14:paraId="314BCD5C" w14:textId="5B5F07E3" w:rsidR="00C27DEB" w:rsidRDefault="00C27DEB" w:rsidP="00C27DEB">
            <w:r>
              <w:t>Department</w:t>
            </w:r>
          </w:p>
        </w:tc>
        <w:tc>
          <w:tcPr>
            <w:tcW w:w="493" w:type="dxa"/>
          </w:tcPr>
          <w:p w14:paraId="441207BB" w14:textId="3B8E7F62" w:rsidR="00C27DEB" w:rsidRDefault="00C27DEB" w:rsidP="00C27DEB">
            <w:proofErr w:type="spellStart"/>
            <w:r>
              <w:t>Salary_Category</w:t>
            </w:r>
            <w:proofErr w:type="spellEnd"/>
          </w:p>
        </w:tc>
        <w:tc>
          <w:tcPr>
            <w:tcW w:w="586" w:type="dxa"/>
          </w:tcPr>
          <w:p w14:paraId="02BF6B73" w14:textId="64B9A180" w:rsidR="00C27DEB" w:rsidRDefault="00C27DEB" w:rsidP="00C27DEB">
            <w:proofErr w:type="spellStart"/>
            <w:r>
              <w:t>Working_Hours_Start</w:t>
            </w:r>
            <w:proofErr w:type="spellEnd"/>
          </w:p>
        </w:tc>
        <w:tc>
          <w:tcPr>
            <w:tcW w:w="570" w:type="dxa"/>
          </w:tcPr>
          <w:p w14:paraId="0489DE71" w14:textId="4075A69C" w:rsidR="00C27DEB" w:rsidRDefault="00C27DEB" w:rsidP="00C27DEB">
            <w:proofErr w:type="spellStart"/>
            <w:r>
              <w:t>Working_Hours_End</w:t>
            </w:r>
            <w:proofErr w:type="spellEnd"/>
          </w:p>
        </w:tc>
        <w:tc>
          <w:tcPr>
            <w:tcW w:w="428" w:type="dxa"/>
          </w:tcPr>
          <w:p w14:paraId="3827495B" w14:textId="7C8572DA" w:rsidR="00C27DEB" w:rsidRDefault="00C27DEB" w:rsidP="00C27DEB">
            <w:proofErr w:type="spellStart"/>
            <w:r>
              <w:t>EPF_Eligible</w:t>
            </w:r>
            <w:proofErr w:type="spellEnd"/>
          </w:p>
        </w:tc>
        <w:tc>
          <w:tcPr>
            <w:tcW w:w="453" w:type="dxa"/>
          </w:tcPr>
          <w:p w14:paraId="5635EA49" w14:textId="269420A4" w:rsidR="00C27DEB" w:rsidRDefault="00C27DEB" w:rsidP="00C27DEB">
            <w:proofErr w:type="spellStart"/>
            <w:r>
              <w:t>ETF_Eligible</w:t>
            </w:r>
            <w:proofErr w:type="spellEnd"/>
          </w:p>
        </w:tc>
        <w:tc>
          <w:tcPr>
            <w:tcW w:w="441" w:type="dxa"/>
          </w:tcPr>
          <w:p w14:paraId="6D69D2F3" w14:textId="1BB4E868" w:rsidR="00C27DEB" w:rsidRDefault="00C27DEB" w:rsidP="00C27DEB">
            <w:proofErr w:type="spellStart"/>
            <w:r>
              <w:t>EPF_Number</w:t>
            </w:r>
            <w:proofErr w:type="spellEnd"/>
          </w:p>
        </w:tc>
        <w:tc>
          <w:tcPr>
            <w:tcW w:w="463" w:type="dxa"/>
          </w:tcPr>
          <w:p w14:paraId="0FCEABB7" w14:textId="0644936F" w:rsidR="00C27DEB" w:rsidRDefault="00C27DEB" w:rsidP="00C27DEB">
            <w:proofErr w:type="spellStart"/>
            <w:r>
              <w:t>Bank_Name</w:t>
            </w:r>
            <w:proofErr w:type="spellEnd"/>
          </w:p>
        </w:tc>
        <w:tc>
          <w:tcPr>
            <w:tcW w:w="524" w:type="dxa"/>
          </w:tcPr>
          <w:p w14:paraId="069E53A4" w14:textId="0FD8BEE7" w:rsidR="00C27DEB" w:rsidRDefault="00C27DEB" w:rsidP="00C27DEB">
            <w:proofErr w:type="spellStart"/>
            <w:r>
              <w:t>Bank_Account_No</w:t>
            </w:r>
            <w:proofErr w:type="spellEnd"/>
          </w:p>
        </w:tc>
        <w:tc>
          <w:tcPr>
            <w:tcW w:w="509" w:type="dxa"/>
          </w:tcPr>
          <w:p w14:paraId="02FB6AFC" w14:textId="09205287" w:rsidR="00C27DEB" w:rsidRDefault="00C27DEB" w:rsidP="00C27DEB">
            <w:proofErr w:type="spellStart"/>
            <w:r>
              <w:t>Bank_Branch</w:t>
            </w:r>
            <w:proofErr w:type="spellEnd"/>
          </w:p>
        </w:tc>
        <w:tc>
          <w:tcPr>
            <w:tcW w:w="576" w:type="dxa"/>
          </w:tcPr>
          <w:p w14:paraId="02440610" w14:textId="380AB7C5" w:rsidR="00C27DEB" w:rsidRDefault="00C27DEB" w:rsidP="00C27DEB">
            <w:proofErr w:type="spellStart"/>
            <w:r>
              <w:t>Bank_Account_Name</w:t>
            </w:r>
            <w:proofErr w:type="spellEnd"/>
          </w:p>
        </w:tc>
        <w:tc>
          <w:tcPr>
            <w:tcW w:w="564" w:type="dxa"/>
          </w:tcPr>
          <w:p w14:paraId="06A9565B" w14:textId="0E38D949" w:rsidR="00C27DEB" w:rsidRDefault="00C27DEB" w:rsidP="00C27DEB">
            <w:r>
              <w:t>Status</w:t>
            </w:r>
          </w:p>
        </w:tc>
        <w:tc>
          <w:tcPr>
            <w:tcW w:w="515" w:type="dxa"/>
          </w:tcPr>
          <w:p w14:paraId="2962908F" w14:textId="35F47B65" w:rsidR="00C27DEB" w:rsidRDefault="00C27DEB" w:rsidP="00C27DEB">
            <w:proofErr w:type="spellStart"/>
            <w:r>
              <w:t>Resignation_Date</w:t>
            </w:r>
            <w:proofErr w:type="spellEnd"/>
          </w:p>
        </w:tc>
        <w:tc>
          <w:tcPr>
            <w:tcW w:w="562" w:type="dxa"/>
          </w:tcPr>
          <w:p w14:paraId="4550964E" w14:textId="7F2E9C2B" w:rsidR="00C27DEB" w:rsidRDefault="00C27DEB" w:rsidP="00C27DEB">
            <w:proofErr w:type="spellStart"/>
            <w:r>
              <w:t>Resignation_Reason</w:t>
            </w:r>
            <w:proofErr w:type="spellEnd"/>
          </w:p>
        </w:tc>
        <w:tc>
          <w:tcPr>
            <w:tcW w:w="672" w:type="dxa"/>
          </w:tcPr>
          <w:p w14:paraId="3FA2FE9F" w14:textId="3A2A0C97" w:rsidR="00C27DEB" w:rsidRDefault="00C27DEB" w:rsidP="00C27DEB">
            <w:proofErr w:type="spellStart"/>
            <w:r>
              <w:t>Termination_Date</w:t>
            </w:r>
            <w:proofErr w:type="spellEnd"/>
          </w:p>
        </w:tc>
        <w:tc>
          <w:tcPr>
            <w:tcW w:w="680" w:type="dxa"/>
          </w:tcPr>
          <w:p w14:paraId="6B0EF878" w14:textId="7A31D724" w:rsidR="00C27DEB" w:rsidRDefault="00C27DEB" w:rsidP="00C27DEB">
            <w:proofErr w:type="spellStart"/>
            <w:r>
              <w:t>Termination_Reason</w:t>
            </w:r>
            <w:proofErr w:type="spellEnd"/>
          </w:p>
        </w:tc>
        <w:tc>
          <w:tcPr>
            <w:tcW w:w="789" w:type="dxa"/>
          </w:tcPr>
          <w:p w14:paraId="385F0436" w14:textId="65177B8F" w:rsidR="00C27DEB" w:rsidRDefault="00C27DEB" w:rsidP="00C27DEB">
            <w:r>
              <w:t>Notes</w:t>
            </w:r>
          </w:p>
        </w:tc>
        <w:tc>
          <w:tcPr>
            <w:tcW w:w="412" w:type="dxa"/>
          </w:tcPr>
          <w:p w14:paraId="303165C2" w14:textId="50EC03FA" w:rsidR="00C27DEB" w:rsidRDefault="00C27DEB" w:rsidP="00C27DEB">
            <w:proofErr w:type="spellStart"/>
            <w:r>
              <w:t>Photo_Path</w:t>
            </w:r>
            <w:proofErr w:type="spellEnd"/>
          </w:p>
        </w:tc>
        <w:tc>
          <w:tcPr>
            <w:tcW w:w="540" w:type="dxa"/>
          </w:tcPr>
          <w:p w14:paraId="72198AA8" w14:textId="09615E4C" w:rsidR="00C27DEB" w:rsidRDefault="00C27DEB" w:rsidP="00C27DEB">
            <w:proofErr w:type="spellStart"/>
            <w:r>
              <w:t>Created_By</w:t>
            </w:r>
            <w:proofErr w:type="spellEnd"/>
          </w:p>
        </w:tc>
        <w:tc>
          <w:tcPr>
            <w:tcW w:w="489" w:type="dxa"/>
          </w:tcPr>
          <w:p w14:paraId="58E93E4C" w14:textId="776B403B" w:rsidR="00C27DEB" w:rsidRDefault="00C27DEB" w:rsidP="00C27DEB">
            <w:proofErr w:type="spellStart"/>
            <w:r>
              <w:t>Created_At</w:t>
            </w:r>
            <w:proofErr w:type="spellEnd"/>
          </w:p>
        </w:tc>
        <w:tc>
          <w:tcPr>
            <w:tcW w:w="417" w:type="dxa"/>
          </w:tcPr>
          <w:p w14:paraId="0707DFC6" w14:textId="688C013B" w:rsidR="00C27DEB" w:rsidRDefault="00C27DEB" w:rsidP="00C27DEB">
            <w:proofErr w:type="spellStart"/>
            <w:r>
              <w:t>Updated_At</w:t>
            </w:r>
            <w:proofErr w:type="spellEnd"/>
          </w:p>
        </w:tc>
      </w:tr>
    </w:tbl>
    <w:p w14:paraId="12841F17" w14:textId="77777777" w:rsidR="00F71240" w:rsidRDefault="00F71240"/>
    <w:p w14:paraId="71A96934" w14:textId="77777777" w:rsidR="00F71240" w:rsidRDefault="00000000">
      <w:pPr>
        <w:pStyle w:val="Heading2"/>
      </w:pPr>
      <w:r>
        <w:t>EMPLOYEE_LEAVE</w:t>
      </w:r>
    </w:p>
    <w:tbl>
      <w:tblPr>
        <w:tblStyle w:val="TableGrid"/>
        <w:tblW w:w="10082" w:type="dxa"/>
        <w:tblLook w:val="04A0" w:firstRow="1" w:lastRow="0" w:firstColumn="1" w:lastColumn="0" w:noHBand="0" w:noVBand="1"/>
      </w:tblPr>
      <w:tblGrid>
        <w:gridCol w:w="1066"/>
        <w:gridCol w:w="1449"/>
        <w:gridCol w:w="1320"/>
        <w:gridCol w:w="1189"/>
        <w:gridCol w:w="1104"/>
        <w:gridCol w:w="1245"/>
        <w:gridCol w:w="902"/>
        <w:gridCol w:w="798"/>
        <w:gridCol w:w="1465"/>
        <w:gridCol w:w="1473"/>
        <w:gridCol w:w="1663"/>
        <w:gridCol w:w="1865"/>
        <w:gridCol w:w="759"/>
        <w:gridCol w:w="1243"/>
        <w:gridCol w:w="1308"/>
      </w:tblGrid>
      <w:tr w:rsidR="004C54DE" w14:paraId="50BF0E58" w14:textId="77777777" w:rsidTr="006B62ED">
        <w:trPr>
          <w:trHeight w:val="1079"/>
        </w:trPr>
        <w:tc>
          <w:tcPr>
            <w:tcW w:w="595" w:type="dxa"/>
          </w:tcPr>
          <w:p w14:paraId="0B35E468" w14:textId="77777777" w:rsidR="00F71240" w:rsidRDefault="00000000">
            <w:r>
              <w:t>Leave_ID</w:t>
            </w:r>
          </w:p>
        </w:tc>
        <w:tc>
          <w:tcPr>
            <w:tcW w:w="752" w:type="dxa"/>
          </w:tcPr>
          <w:p w14:paraId="2D882EA4" w14:textId="77777777" w:rsidR="00F71240" w:rsidRDefault="00000000">
            <w:r>
              <w:t>Employee_ID</w:t>
            </w:r>
          </w:p>
        </w:tc>
        <w:tc>
          <w:tcPr>
            <w:tcW w:w="698" w:type="dxa"/>
          </w:tcPr>
          <w:p w14:paraId="5C7220A5" w14:textId="77777777" w:rsidR="00F71240" w:rsidRDefault="00000000">
            <w:r>
              <w:t>Leave_Type</w:t>
            </w:r>
          </w:p>
        </w:tc>
        <w:tc>
          <w:tcPr>
            <w:tcW w:w="644" w:type="dxa"/>
          </w:tcPr>
          <w:p w14:paraId="215B3655" w14:textId="77777777" w:rsidR="00F71240" w:rsidRDefault="00000000">
            <w:r>
              <w:t>Start_Date</w:t>
            </w:r>
          </w:p>
        </w:tc>
        <w:tc>
          <w:tcPr>
            <w:tcW w:w="609" w:type="dxa"/>
          </w:tcPr>
          <w:p w14:paraId="43400CEE" w14:textId="77777777" w:rsidR="00F71240" w:rsidRDefault="00000000">
            <w:r>
              <w:t>End_Date</w:t>
            </w:r>
          </w:p>
        </w:tc>
        <w:tc>
          <w:tcPr>
            <w:tcW w:w="667" w:type="dxa"/>
          </w:tcPr>
          <w:p w14:paraId="0B3CED31" w14:textId="77777777" w:rsidR="00F71240" w:rsidRDefault="00000000">
            <w:r>
              <w:t>Total_Days</w:t>
            </w:r>
          </w:p>
        </w:tc>
        <w:tc>
          <w:tcPr>
            <w:tcW w:w="527" w:type="dxa"/>
          </w:tcPr>
          <w:p w14:paraId="3B642567" w14:textId="77777777" w:rsidR="00F71240" w:rsidRDefault="00000000">
            <w:r>
              <w:t>Reason</w:t>
            </w:r>
          </w:p>
        </w:tc>
        <w:tc>
          <w:tcPr>
            <w:tcW w:w="484" w:type="dxa"/>
          </w:tcPr>
          <w:p w14:paraId="0BFBA787" w14:textId="77777777" w:rsidR="00F71240" w:rsidRDefault="00000000">
            <w:r>
              <w:t>Status</w:t>
            </w:r>
          </w:p>
        </w:tc>
        <w:tc>
          <w:tcPr>
            <w:tcW w:w="757" w:type="dxa"/>
          </w:tcPr>
          <w:p w14:paraId="5056A7FB" w14:textId="77777777" w:rsidR="00F71240" w:rsidRDefault="00000000">
            <w:r>
              <w:t>Applied_Date</w:t>
            </w:r>
          </w:p>
        </w:tc>
        <w:tc>
          <w:tcPr>
            <w:tcW w:w="761" w:type="dxa"/>
          </w:tcPr>
          <w:p w14:paraId="27771C08" w14:textId="77777777" w:rsidR="00F71240" w:rsidRDefault="00000000">
            <w:r>
              <w:t>Approved_By</w:t>
            </w:r>
          </w:p>
        </w:tc>
        <w:tc>
          <w:tcPr>
            <w:tcW w:w="839" w:type="dxa"/>
          </w:tcPr>
          <w:p w14:paraId="1F7B1C33" w14:textId="77777777" w:rsidR="00F71240" w:rsidRDefault="00000000">
            <w:r>
              <w:t>Approved_Date</w:t>
            </w:r>
          </w:p>
        </w:tc>
        <w:tc>
          <w:tcPr>
            <w:tcW w:w="921" w:type="dxa"/>
          </w:tcPr>
          <w:p w14:paraId="50F59A55" w14:textId="77777777" w:rsidR="00F71240" w:rsidRDefault="00000000">
            <w:r>
              <w:t>Rejection_Reason</w:t>
            </w:r>
          </w:p>
        </w:tc>
        <w:tc>
          <w:tcPr>
            <w:tcW w:w="468" w:type="dxa"/>
          </w:tcPr>
          <w:p w14:paraId="792E857E" w14:textId="77777777" w:rsidR="00F71240" w:rsidRDefault="00000000">
            <w:r>
              <w:t>Notes</w:t>
            </w:r>
          </w:p>
        </w:tc>
        <w:tc>
          <w:tcPr>
            <w:tcW w:w="667" w:type="dxa"/>
          </w:tcPr>
          <w:p w14:paraId="08C43215" w14:textId="77777777" w:rsidR="00F71240" w:rsidRDefault="00000000">
            <w:r>
              <w:t>Created_At</w:t>
            </w:r>
          </w:p>
        </w:tc>
        <w:tc>
          <w:tcPr>
            <w:tcW w:w="693" w:type="dxa"/>
          </w:tcPr>
          <w:p w14:paraId="69C1F41E" w14:textId="77777777" w:rsidR="00F71240" w:rsidRDefault="00000000">
            <w:r>
              <w:t>Updated_At</w:t>
            </w:r>
          </w:p>
        </w:tc>
      </w:tr>
    </w:tbl>
    <w:p w14:paraId="4C9631F1" w14:textId="77777777" w:rsidR="00F71240" w:rsidRDefault="00F71240"/>
    <w:p w14:paraId="3906BA93" w14:textId="77777777" w:rsidR="00F71240" w:rsidRDefault="00000000">
      <w:pPr>
        <w:pStyle w:val="Heading2"/>
      </w:pPr>
      <w:r>
        <w:t>EMPLOYEE_DOCUMENTS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449"/>
        <w:gridCol w:w="1737"/>
        <w:gridCol w:w="1814"/>
        <w:gridCol w:w="1072"/>
        <w:gridCol w:w="1022"/>
        <w:gridCol w:w="1404"/>
        <w:gridCol w:w="1351"/>
        <w:gridCol w:w="759"/>
        <w:gridCol w:w="1444"/>
        <w:gridCol w:w="1243"/>
      </w:tblGrid>
      <w:tr w:rsidR="006B62ED" w14:paraId="5C7B0751" w14:textId="77777777" w:rsidTr="00C27DEB">
        <w:trPr>
          <w:trHeight w:val="692"/>
        </w:trPr>
        <w:tc>
          <w:tcPr>
            <w:tcW w:w="877" w:type="dxa"/>
          </w:tcPr>
          <w:p w14:paraId="523072F1" w14:textId="77777777" w:rsidR="00F71240" w:rsidRDefault="00000000">
            <w:proofErr w:type="spellStart"/>
            <w:r>
              <w:t>Document_ID</w:t>
            </w:r>
            <w:proofErr w:type="spellEnd"/>
          </w:p>
        </w:tc>
        <w:tc>
          <w:tcPr>
            <w:tcW w:w="860" w:type="dxa"/>
          </w:tcPr>
          <w:p w14:paraId="27B663B7" w14:textId="77777777" w:rsidR="00F71240" w:rsidRDefault="00000000">
            <w:r>
              <w:t>Employee_ID</w:t>
            </w:r>
          </w:p>
        </w:tc>
        <w:tc>
          <w:tcPr>
            <w:tcW w:w="1011" w:type="dxa"/>
          </w:tcPr>
          <w:p w14:paraId="1B1C26FE" w14:textId="77777777" w:rsidR="00F71240" w:rsidRDefault="00000000">
            <w:r>
              <w:t>Document_Type</w:t>
            </w:r>
          </w:p>
        </w:tc>
        <w:tc>
          <w:tcPr>
            <w:tcW w:w="1051" w:type="dxa"/>
          </w:tcPr>
          <w:p w14:paraId="2210AB01" w14:textId="77777777" w:rsidR="00F71240" w:rsidRDefault="00000000">
            <w:r>
              <w:t>Document_Name</w:t>
            </w:r>
          </w:p>
        </w:tc>
        <w:tc>
          <w:tcPr>
            <w:tcW w:w="663" w:type="dxa"/>
          </w:tcPr>
          <w:p w14:paraId="747CF8D6" w14:textId="77777777" w:rsidR="00F71240" w:rsidRDefault="00000000">
            <w:r>
              <w:t>File_Path</w:t>
            </w:r>
          </w:p>
        </w:tc>
        <w:tc>
          <w:tcPr>
            <w:tcW w:w="637" w:type="dxa"/>
          </w:tcPr>
          <w:p w14:paraId="796321C6" w14:textId="77777777" w:rsidR="00F71240" w:rsidRDefault="00000000">
            <w:r>
              <w:t>File_Size</w:t>
            </w:r>
          </w:p>
        </w:tc>
        <w:tc>
          <w:tcPr>
            <w:tcW w:w="837" w:type="dxa"/>
          </w:tcPr>
          <w:p w14:paraId="6B13A8D4" w14:textId="77777777" w:rsidR="00F71240" w:rsidRDefault="00000000">
            <w:r>
              <w:t>Upload_Date</w:t>
            </w:r>
          </w:p>
        </w:tc>
        <w:tc>
          <w:tcPr>
            <w:tcW w:w="809" w:type="dxa"/>
          </w:tcPr>
          <w:p w14:paraId="6C40CF9D" w14:textId="77777777" w:rsidR="00F71240" w:rsidRDefault="00000000">
            <w:r>
              <w:t>Expiry_Date</w:t>
            </w:r>
          </w:p>
        </w:tc>
        <w:tc>
          <w:tcPr>
            <w:tcW w:w="500" w:type="dxa"/>
          </w:tcPr>
          <w:p w14:paraId="0D69AAF5" w14:textId="77777777" w:rsidR="00F71240" w:rsidRDefault="00000000">
            <w:r>
              <w:t>Notes</w:t>
            </w:r>
          </w:p>
        </w:tc>
        <w:tc>
          <w:tcPr>
            <w:tcW w:w="858" w:type="dxa"/>
          </w:tcPr>
          <w:p w14:paraId="29D0224B" w14:textId="77777777" w:rsidR="00F71240" w:rsidRDefault="00000000">
            <w:r>
              <w:t>Uploaded_By</w:t>
            </w:r>
          </w:p>
        </w:tc>
        <w:tc>
          <w:tcPr>
            <w:tcW w:w="753" w:type="dxa"/>
          </w:tcPr>
          <w:p w14:paraId="30C04DF2" w14:textId="77777777" w:rsidR="00F71240" w:rsidRDefault="00000000">
            <w:r>
              <w:t>Created_At</w:t>
            </w:r>
          </w:p>
        </w:tc>
      </w:tr>
    </w:tbl>
    <w:p w14:paraId="76D4966C" w14:textId="77777777" w:rsidR="00F71240" w:rsidRDefault="00F71240"/>
    <w:p w14:paraId="549BB1EE" w14:textId="77777777" w:rsidR="00F71240" w:rsidRDefault="00000000">
      <w:pPr>
        <w:pStyle w:val="Heading2"/>
      </w:pPr>
      <w:r>
        <w:t>ATTENDANCE</w:t>
      </w:r>
    </w:p>
    <w:tbl>
      <w:tblPr>
        <w:tblStyle w:val="TableGrid"/>
        <w:tblW w:w="21192" w:type="dxa"/>
        <w:tblLook w:val="04A0" w:firstRow="1" w:lastRow="0" w:firstColumn="1" w:lastColumn="0" w:noHBand="0" w:noVBand="1"/>
      </w:tblPr>
      <w:tblGrid>
        <w:gridCol w:w="1588"/>
        <w:gridCol w:w="1449"/>
        <w:gridCol w:w="1805"/>
        <w:gridCol w:w="1620"/>
        <w:gridCol w:w="1766"/>
        <w:gridCol w:w="1362"/>
        <w:gridCol w:w="798"/>
        <w:gridCol w:w="871"/>
        <w:gridCol w:w="1466"/>
        <w:gridCol w:w="1343"/>
        <w:gridCol w:w="1752"/>
        <w:gridCol w:w="1266"/>
        <w:gridCol w:w="759"/>
        <w:gridCol w:w="1277"/>
        <w:gridCol w:w="1243"/>
        <w:gridCol w:w="1308"/>
      </w:tblGrid>
      <w:tr w:rsidR="00C27DEB" w14:paraId="638A991D" w14:textId="77777777" w:rsidTr="0071456E">
        <w:trPr>
          <w:trHeight w:val="1372"/>
        </w:trPr>
        <w:tc>
          <w:tcPr>
            <w:tcW w:w="1551" w:type="dxa"/>
          </w:tcPr>
          <w:p w14:paraId="7405EBAC" w14:textId="77777777" w:rsidR="00F71240" w:rsidRDefault="00000000">
            <w:r>
              <w:t>Attendance_ID</w:t>
            </w:r>
          </w:p>
        </w:tc>
        <w:tc>
          <w:tcPr>
            <w:tcW w:w="1416" w:type="dxa"/>
          </w:tcPr>
          <w:p w14:paraId="222F1B20" w14:textId="77777777" w:rsidR="00F71240" w:rsidRDefault="00000000">
            <w:r>
              <w:t>Employee_ID</w:t>
            </w:r>
          </w:p>
        </w:tc>
        <w:tc>
          <w:tcPr>
            <w:tcW w:w="1762" w:type="dxa"/>
          </w:tcPr>
          <w:p w14:paraId="04305500" w14:textId="77777777" w:rsidR="00F71240" w:rsidRDefault="00000000">
            <w:r>
              <w:t>Attendance_Date</w:t>
            </w:r>
          </w:p>
        </w:tc>
        <w:tc>
          <w:tcPr>
            <w:tcW w:w="1582" w:type="dxa"/>
          </w:tcPr>
          <w:p w14:paraId="4D398138" w14:textId="77777777" w:rsidR="00F71240" w:rsidRDefault="00000000">
            <w:r>
              <w:t>Check_In_Time</w:t>
            </w:r>
          </w:p>
        </w:tc>
        <w:tc>
          <w:tcPr>
            <w:tcW w:w="1724" w:type="dxa"/>
          </w:tcPr>
          <w:p w14:paraId="321F1F3B" w14:textId="77777777" w:rsidR="00F71240" w:rsidRDefault="00000000">
            <w:r>
              <w:t>Check_Out_Time</w:t>
            </w:r>
          </w:p>
        </w:tc>
        <w:tc>
          <w:tcPr>
            <w:tcW w:w="1332" w:type="dxa"/>
          </w:tcPr>
          <w:p w14:paraId="6EFDE4C3" w14:textId="77777777" w:rsidR="00F71240" w:rsidRDefault="00000000">
            <w:r>
              <w:t>Total_Hours</w:t>
            </w:r>
          </w:p>
        </w:tc>
        <w:tc>
          <w:tcPr>
            <w:tcW w:w="784" w:type="dxa"/>
          </w:tcPr>
          <w:p w14:paraId="1D3DEDE0" w14:textId="77777777" w:rsidR="00F71240" w:rsidRDefault="00000000">
            <w:r>
              <w:t>Status</w:t>
            </w:r>
          </w:p>
        </w:tc>
        <w:tc>
          <w:tcPr>
            <w:tcW w:w="855" w:type="dxa"/>
          </w:tcPr>
          <w:p w14:paraId="6BDB668A" w14:textId="77777777" w:rsidR="00F71240" w:rsidRDefault="00000000">
            <w:r>
              <w:t>Is_Late</w:t>
            </w:r>
          </w:p>
        </w:tc>
        <w:tc>
          <w:tcPr>
            <w:tcW w:w="1432" w:type="dxa"/>
          </w:tcPr>
          <w:p w14:paraId="5AF9B6DD" w14:textId="77777777" w:rsidR="00F71240" w:rsidRDefault="00000000">
            <w:r>
              <w:t>Late_Minutes</w:t>
            </w:r>
          </w:p>
        </w:tc>
        <w:tc>
          <w:tcPr>
            <w:tcW w:w="1313" w:type="dxa"/>
          </w:tcPr>
          <w:p w14:paraId="38E92A81" w14:textId="77777777" w:rsidR="00F71240" w:rsidRDefault="00000000">
            <w:r>
              <w:t>Is_Overtime</w:t>
            </w:r>
          </w:p>
        </w:tc>
        <w:tc>
          <w:tcPr>
            <w:tcW w:w="1711" w:type="dxa"/>
          </w:tcPr>
          <w:p w14:paraId="6410781E" w14:textId="77777777" w:rsidR="00F71240" w:rsidRDefault="00000000">
            <w:r>
              <w:t>Overtime_Hours</w:t>
            </w:r>
          </w:p>
        </w:tc>
        <w:tc>
          <w:tcPr>
            <w:tcW w:w="1239" w:type="dxa"/>
          </w:tcPr>
          <w:p w14:paraId="66DD0E42" w14:textId="77777777" w:rsidR="00F71240" w:rsidRDefault="00000000">
            <w:r>
              <w:t>Marked_By</w:t>
            </w:r>
          </w:p>
        </w:tc>
        <w:tc>
          <w:tcPr>
            <w:tcW w:w="746" w:type="dxa"/>
          </w:tcPr>
          <w:p w14:paraId="4978E161" w14:textId="77777777" w:rsidR="00F71240" w:rsidRDefault="00000000">
            <w:r>
              <w:t>Notes</w:t>
            </w:r>
          </w:p>
        </w:tc>
        <w:tc>
          <w:tcPr>
            <w:tcW w:w="1249" w:type="dxa"/>
          </w:tcPr>
          <w:p w14:paraId="3D6B1331" w14:textId="77777777" w:rsidR="00F71240" w:rsidRDefault="00000000">
            <w:r>
              <w:t>Created_By</w:t>
            </w:r>
          </w:p>
        </w:tc>
        <w:tc>
          <w:tcPr>
            <w:tcW w:w="1217" w:type="dxa"/>
          </w:tcPr>
          <w:p w14:paraId="4FCC072E" w14:textId="77777777" w:rsidR="00F71240" w:rsidRDefault="00000000">
            <w:r>
              <w:t>Created_At</w:t>
            </w:r>
          </w:p>
        </w:tc>
        <w:tc>
          <w:tcPr>
            <w:tcW w:w="1279" w:type="dxa"/>
          </w:tcPr>
          <w:p w14:paraId="613C5B62" w14:textId="77777777" w:rsidR="00F71240" w:rsidRDefault="00000000">
            <w:r>
              <w:t>Updated_At</w:t>
            </w:r>
          </w:p>
        </w:tc>
      </w:tr>
    </w:tbl>
    <w:p w14:paraId="5720D78F" w14:textId="77777777" w:rsidR="00F71240" w:rsidRDefault="00F71240"/>
    <w:p w14:paraId="21FA639D" w14:textId="77777777" w:rsidR="00F71240" w:rsidRDefault="00000000">
      <w:pPr>
        <w:pStyle w:val="Heading2"/>
      </w:pPr>
      <w:r>
        <w:t>ATTENDANCE_SUMMARY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213"/>
        <w:gridCol w:w="713"/>
        <w:gridCol w:w="565"/>
        <w:gridCol w:w="1776"/>
        <w:gridCol w:w="1237"/>
        <w:gridCol w:w="1184"/>
        <w:gridCol w:w="1098"/>
        <w:gridCol w:w="964"/>
        <w:gridCol w:w="983"/>
        <w:gridCol w:w="1919"/>
        <w:gridCol w:w="2263"/>
        <w:gridCol w:w="2304"/>
        <w:gridCol w:w="1367"/>
        <w:gridCol w:w="1046"/>
        <w:gridCol w:w="1099"/>
      </w:tblGrid>
      <w:tr w:rsidR="004C54DE" w14:paraId="1D4C343A" w14:textId="77777777">
        <w:tc>
          <w:tcPr>
            <w:tcW w:w="540" w:type="dxa"/>
          </w:tcPr>
          <w:p w14:paraId="1DCC4FA2" w14:textId="77777777" w:rsidR="00F71240" w:rsidRDefault="00000000">
            <w:r>
              <w:t>Summary_ID</w:t>
            </w:r>
          </w:p>
        </w:tc>
        <w:tc>
          <w:tcPr>
            <w:tcW w:w="540" w:type="dxa"/>
          </w:tcPr>
          <w:p w14:paraId="4217CC46" w14:textId="77777777" w:rsidR="00F71240" w:rsidRDefault="00000000">
            <w:r>
              <w:t>Employee_ID</w:t>
            </w:r>
          </w:p>
        </w:tc>
        <w:tc>
          <w:tcPr>
            <w:tcW w:w="540" w:type="dxa"/>
          </w:tcPr>
          <w:p w14:paraId="26046BC7" w14:textId="77777777" w:rsidR="00F71240" w:rsidRDefault="00000000">
            <w:r>
              <w:t>Month</w:t>
            </w:r>
          </w:p>
        </w:tc>
        <w:tc>
          <w:tcPr>
            <w:tcW w:w="540" w:type="dxa"/>
          </w:tcPr>
          <w:p w14:paraId="12A77CAD" w14:textId="77777777" w:rsidR="00F71240" w:rsidRDefault="00000000">
            <w:r>
              <w:t>Year</w:t>
            </w:r>
          </w:p>
        </w:tc>
        <w:tc>
          <w:tcPr>
            <w:tcW w:w="540" w:type="dxa"/>
          </w:tcPr>
          <w:p w14:paraId="3E66A1FC" w14:textId="77777777" w:rsidR="00F71240" w:rsidRDefault="00000000">
            <w:r>
              <w:t>Total_Working_Days</w:t>
            </w:r>
          </w:p>
        </w:tc>
        <w:tc>
          <w:tcPr>
            <w:tcW w:w="540" w:type="dxa"/>
          </w:tcPr>
          <w:p w14:paraId="02610FAD" w14:textId="77777777" w:rsidR="00F71240" w:rsidRDefault="00000000">
            <w:r>
              <w:t>Present_Days</w:t>
            </w:r>
          </w:p>
        </w:tc>
        <w:tc>
          <w:tcPr>
            <w:tcW w:w="540" w:type="dxa"/>
          </w:tcPr>
          <w:p w14:paraId="60A30C21" w14:textId="77777777" w:rsidR="00F71240" w:rsidRDefault="00000000">
            <w:r>
              <w:t>Absent_Days</w:t>
            </w:r>
          </w:p>
        </w:tc>
        <w:tc>
          <w:tcPr>
            <w:tcW w:w="540" w:type="dxa"/>
          </w:tcPr>
          <w:p w14:paraId="6A15353D" w14:textId="77777777" w:rsidR="00F71240" w:rsidRDefault="00000000">
            <w:r>
              <w:t>Leave_Days</w:t>
            </w:r>
          </w:p>
        </w:tc>
        <w:tc>
          <w:tcPr>
            <w:tcW w:w="540" w:type="dxa"/>
          </w:tcPr>
          <w:p w14:paraId="4AA8618A" w14:textId="77777777" w:rsidR="00F71240" w:rsidRDefault="00000000">
            <w:r>
              <w:t>Half_Days</w:t>
            </w:r>
          </w:p>
        </w:tc>
        <w:tc>
          <w:tcPr>
            <w:tcW w:w="540" w:type="dxa"/>
          </w:tcPr>
          <w:p w14:paraId="38B2D90E" w14:textId="77777777" w:rsidR="00F71240" w:rsidRDefault="00000000">
            <w:r>
              <w:t>Late_Days</w:t>
            </w:r>
          </w:p>
        </w:tc>
        <w:tc>
          <w:tcPr>
            <w:tcW w:w="540" w:type="dxa"/>
          </w:tcPr>
          <w:p w14:paraId="403DB378" w14:textId="77777777" w:rsidR="00F71240" w:rsidRDefault="00000000">
            <w:r>
              <w:t>Total_Overtime_Hours</w:t>
            </w:r>
          </w:p>
        </w:tc>
        <w:tc>
          <w:tcPr>
            <w:tcW w:w="540" w:type="dxa"/>
          </w:tcPr>
          <w:p w14:paraId="1A1AE414" w14:textId="77777777" w:rsidR="00F71240" w:rsidRDefault="00000000">
            <w:r>
              <w:t>Attendance_Bonus_Eligible</w:t>
            </w:r>
          </w:p>
        </w:tc>
        <w:tc>
          <w:tcPr>
            <w:tcW w:w="540" w:type="dxa"/>
          </w:tcPr>
          <w:p w14:paraId="14AC92CF" w14:textId="77777777" w:rsidR="00F71240" w:rsidRDefault="00000000">
            <w:r>
              <w:t>Attendance_Bonus_Amount</w:t>
            </w:r>
          </w:p>
        </w:tc>
        <w:tc>
          <w:tcPr>
            <w:tcW w:w="540" w:type="dxa"/>
          </w:tcPr>
          <w:p w14:paraId="3B88C3E0" w14:textId="77777777" w:rsidR="00F71240" w:rsidRDefault="00000000">
            <w:r>
              <w:t>Summary_Date</w:t>
            </w:r>
          </w:p>
        </w:tc>
        <w:tc>
          <w:tcPr>
            <w:tcW w:w="540" w:type="dxa"/>
          </w:tcPr>
          <w:p w14:paraId="08CF3674" w14:textId="77777777" w:rsidR="00F71240" w:rsidRDefault="00000000">
            <w:r>
              <w:t>Created_At</w:t>
            </w:r>
          </w:p>
        </w:tc>
        <w:tc>
          <w:tcPr>
            <w:tcW w:w="540" w:type="dxa"/>
          </w:tcPr>
          <w:p w14:paraId="1068BDF6" w14:textId="77777777" w:rsidR="00F71240" w:rsidRDefault="00000000">
            <w:r>
              <w:t>Updated_At</w:t>
            </w:r>
          </w:p>
        </w:tc>
      </w:tr>
    </w:tbl>
    <w:p w14:paraId="0F7C4ED8" w14:textId="77777777" w:rsidR="00F71240" w:rsidRDefault="00F71240"/>
    <w:p w14:paraId="2EE969AB" w14:textId="77777777" w:rsidR="00F71240" w:rsidRDefault="00000000">
      <w:pPr>
        <w:pStyle w:val="Heading2"/>
      </w:pPr>
      <w:r>
        <w:t>SALARY_STRUCTURE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1"/>
        <w:gridCol w:w="1156"/>
        <w:gridCol w:w="1084"/>
        <w:gridCol w:w="1724"/>
        <w:gridCol w:w="973"/>
        <w:gridCol w:w="2112"/>
        <w:gridCol w:w="1719"/>
        <w:gridCol w:w="1549"/>
        <w:gridCol w:w="2184"/>
        <w:gridCol w:w="1683"/>
        <w:gridCol w:w="1484"/>
        <w:gridCol w:w="660"/>
        <w:gridCol w:w="630"/>
        <w:gridCol w:w="1025"/>
        <w:gridCol w:w="999"/>
        <w:gridCol w:w="1048"/>
      </w:tblGrid>
      <w:tr w:rsidR="004C54DE" w14:paraId="5B2E24DD" w14:textId="77777777">
        <w:tc>
          <w:tcPr>
            <w:tcW w:w="540" w:type="dxa"/>
          </w:tcPr>
          <w:p w14:paraId="4B879D9C" w14:textId="77777777" w:rsidR="00F71240" w:rsidRDefault="00000000">
            <w:r>
              <w:t>Salary_ID</w:t>
            </w:r>
          </w:p>
        </w:tc>
        <w:tc>
          <w:tcPr>
            <w:tcW w:w="540" w:type="dxa"/>
          </w:tcPr>
          <w:p w14:paraId="2CB6575E" w14:textId="77777777" w:rsidR="00F71240" w:rsidRDefault="00000000">
            <w:r>
              <w:t>Employee_ID</w:t>
            </w:r>
          </w:p>
        </w:tc>
        <w:tc>
          <w:tcPr>
            <w:tcW w:w="540" w:type="dxa"/>
          </w:tcPr>
          <w:p w14:paraId="6A4287FD" w14:textId="77777777" w:rsidR="00F71240" w:rsidRDefault="00000000">
            <w:r>
              <w:t>Salary_Type</w:t>
            </w:r>
          </w:p>
        </w:tc>
        <w:tc>
          <w:tcPr>
            <w:tcW w:w="540" w:type="dxa"/>
          </w:tcPr>
          <w:p w14:paraId="1567E2C2" w14:textId="77777777" w:rsidR="00F71240" w:rsidRDefault="00000000">
            <w:r>
              <w:t>Monthly_Base_Salary</w:t>
            </w:r>
          </w:p>
        </w:tc>
        <w:tc>
          <w:tcPr>
            <w:tcW w:w="540" w:type="dxa"/>
          </w:tcPr>
          <w:p w14:paraId="4D72EAE4" w14:textId="77777777" w:rsidR="00F71240" w:rsidRDefault="00000000">
            <w:r>
              <w:t>Daily_Rate</w:t>
            </w:r>
          </w:p>
        </w:tc>
        <w:tc>
          <w:tcPr>
            <w:tcW w:w="540" w:type="dxa"/>
          </w:tcPr>
          <w:p w14:paraId="4CAA126E" w14:textId="77777777" w:rsidR="00F71240" w:rsidRDefault="00000000">
            <w:r>
              <w:t>Production_Rate_Per_Card</w:t>
            </w:r>
          </w:p>
        </w:tc>
        <w:tc>
          <w:tcPr>
            <w:tcW w:w="540" w:type="dxa"/>
          </w:tcPr>
          <w:p w14:paraId="3391EB7D" w14:textId="77777777" w:rsidR="00F71240" w:rsidRDefault="00000000">
            <w:r>
              <w:t>Tea_Allowance_Daily</w:t>
            </w:r>
          </w:p>
        </w:tc>
        <w:tc>
          <w:tcPr>
            <w:tcW w:w="540" w:type="dxa"/>
          </w:tcPr>
          <w:p w14:paraId="0003F8F9" w14:textId="77777777" w:rsidR="00F71240" w:rsidRDefault="00000000">
            <w:r>
              <w:t>OT_Rate_Per_Hour</w:t>
            </w:r>
          </w:p>
        </w:tc>
        <w:tc>
          <w:tcPr>
            <w:tcW w:w="540" w:type="dxa"/>
          </w:tcPr>
          <w:p w14:paraId="337324C7" w14:textId="77777777" w:rsidR="00F71240" w:rsidRDefault="00000000">
            <w:r>
              <w:t>Attendance_Bonus_Amount</w:t>
            </w:r>
          </w:p>
        </w:tc>
        <w:tc>
          <w:tcPr>
            <w:tcW w:w="540" w:type="dxa"/>
          </w:tcPr>
          <w:p w14:paraId="6356A23C" w14:textId="77777777" w:rsidR="00F71240" w:rsidRDefault="00000000">
            <w:r>
              <w:t>Effective_From_Date</w:t>
            </w:r>
          </w:p>
        </w:tc>
        <w:tc>
          <w:tcPr>
            <w:tcW w:w="540" w:type="dxa"/>
          </w:tcPr>
          <w:p w14:paraId="0D9ACB74" w14:textId="77777777" w:rsidR="00F71240" w:rsidRDefault="00000000">
            <w:r>
              <w:t>Effective_To_Date</w:t>
            </w:r>
          </w:p>
        </w:tc>
        <w:tc>
          <w:tcPr>
            <w:tcW w:w="540" w:type="dxa"/>
          </w:tcPr>
          <w:p w14:paraId="067BCF4D" w14:textId="77777777" w:rsidR="00F71240" w:rsidRDefault="00000000">
            <w:r>
              <w:t>Status</w:t>
            </w:r>
          </w:p>
        </w:tc>
        <w:tc>
          <w:tcPr>
            <w:tcW w:w="540" w:type="dxa"/>
          </w:tcPr>
          <w:p w14:paraId="56CC6C40" w14:textId="77777777" w:rsidR="00F71240" w:rsidRDefault="00000000">
            <w:r>
              <w:t>Notes</w:t>
            </w:r>
          </w:p>
        </w:tc>
        <w:tc>
          <w:tcPr>
            <w:tcW w:w="540" w:type="dxa"/>
          </w:tcPr>
          <w:p w14:paraId="7B61C4B0" w14:textId="77777777" w:rsidR="00F71240" w:rsidRDefault="00000000">
            <w:r>
              <w:t>Created_By</w:t>
            </w:r>
          </w:p>
        </w:tc>
        <w:tc>
          <w:tcPr>
            <w:tcW w:w="540" w:type="dxa"/>
          </w:tcPr>
          <w:p w14:paraId="70C39449" w14:textId="77777777" w:rsidR="00F71240" w:rsidRDefault="00000000">
            <w:r>
              <w:t>Created_At</w:t>
            </w:r>
          </w:p>
        </w:tc>
        <w:tc>
          <w:tcPr>
            <w:tcW w:w="540" w:type="dxa"/>
          </w:tcPr>
          <w:p w14:paraId="1A1CBA92" w14:textId="77777777" w:rsidR="00F71240" w:rsidRDefault="00000000">
            <w:r>
              <w:t>Updated_At</w:t>
            </w:r>
          </w:p>
        </w:tc>
      </w:tr>
    </w:tbl>
    <w:p w14:paraId="14492A79" w14:textId="77777777" w:rsidR="00F71240" w:rsidRDefault="00F71240"/>
    <w:p w14:paraId="55EF24EB" w14:textId="77777777" w:rsidR="00F71240" w:rsidRDefault="00000000">
      <w:pPr>
        <w:pStyle w:val="Heading2"/>
      </w:pPr>
      <w:r>
        <w:t>PAYROLL</w:t>
      </w:r>
    </w:p>
    <w:tbl>
      <w:tblPr>
        <w:tblStyle w:val="TableGrid"/>
        <w:tblW w:w="11117" w:type="dxa"/>
        <w:tblLook w:val="04A0" w:firstRow="1" w:lastRow="0" w:firstColumn="1" w:lastColumn="0" w:noHBand="0" w:noVBand="1"/>
      </w:tblPr>
      <w:tblGrid>
        <w:gridCol w:w="802"/>
        <w:gridCol w:w="1774"/>
        <w:gridCol w:w="1776"/>
        <w:gridCol w:w="1131"/>
        <w:gridCol w:w="1006"/>
        <w:gridCol w:w="1367"/>
        <w:gridCol w:w="1302"/>
        <w:gridCol w:w="1290"/>
        <w:gridCol w:w="1039"/>
        <w:gridCol w:w="1343"/>
        <w:gridCol w:w="1124"/>
        <w:gridCol w:w="1643"/>
        <w:gridCol w:w="1646"/>
        <w:gridCol w:w="1303"/>
        <w:gridCol w:w="1202"/>
        <w:gridCol w:w="1173"/>
      </w:tblGrid>
      <w:tr w:rsidR="00C27DEB" w14:paraId="288E4D71" w14:textId="77777777" w:rsidTr="00C27DEB">
        <w:trPr>
          <w:trHeight w:val="1556"/>
        </w:trPr>
        <w:tc>
          <w:tcPr>
            <w:tcW w:w="474" w:type="dxa"/>
          </w:tcPr>
          <w:p w14:paraId="526837B7" w14:textId="77777777" w:rsidR="00C27DEB" w:rsidRDefault="00C27DEB">
            <w:proofErr w:type="spellStart"/>
            <w:r>
              <w:t>Payroll_ID</w:t>
            </w:r>
            <w:proofErr w:type="spellEnd"/>
          </w:p>
        </w:tc>
        <w:tc>
          <w:tcPr>
            <w:tcW w:w="900" w:type="dxa"/>
          </w:tcPr>
          <w:p w14:paraId="032E5A59" w14:textId="77777777" w:rsidR="00C27DEB" w:rsidRDefault="00C27DEB">
            <w:r>
              <w:t>Employee_ID</w:t>
            </w:r>
          </w:p>
        </w:tc>
        <w:tc>
          <w:tcPr>
            <w:tcW w:w="900" w:type="dxa"/>
          </w:tcPr>
          <w:p w14:paraId="244CCD45" w14:textId="77777777" w:rsidR="00C27DEB" w:rsidRDefault="00C27DEB">
            <w:r>
              <w:t>Pay_Period_Month</w:t>
            </w:r>
          </w:p>
        </w:tc>
        <w:tc>
          <w:tcPr>
            <w:tcW w:w="617" w:type="dxa"/>
          </w:tcPr>
          <w:p w14:paraId="316B87BE" w14:textId="77777777" w:rsidR="00C27DEB" w:rsidRDefault="00C27DEB">
            <w:r>
              <w:t>Pay_Period_Year</w:t>
            </w:r>
          </w:p>
        </w:tc>
        <w:tc>
          <w:tcPr>
            <w:tcW w:w="562" w:type="dxa"/>
          </w:tcPr>
          <w:p w14:paraId="05434CEF" w14:textId="77777777" w:rsidR="00C27DEB" w:rsidRDefault="00C27DEB">
            <w:r>
              <w:t>Basic_Salary</w:t>
            </w:r>
          </w:p>
        </w:tc>
        <w:tc>
          <w:tcPr>
            <w:tcW w:w="721" w:type="dxa"/>
          </w:tcPr>
          <w:p w14:paraId="01EB1630" w14:textId="77777777" w:rsidR="00C27DEB" w:rsidRDefault="00C27DEB">
            <w:r>
              <w:t>Production_Earnings</w:t>
            </w:r>
          </w:p>
        </w:tc>
        <w:tc>
          <w:tcPr>
            <w:tcW w:w="692" w:type="dxa"/>
          </w:tcPr>
          <w:p w14:paraId="32BEED1B" w14:textId="77777777" w:rsidR="00C27DEB" w:rsidRDefault="00C27DEB">
            <w:r>
              <w:t>Overtime_Earnings</w:t>
            </w:r>
          </w:p>
        </w:tc>
        <w:tc>
          <w:tcPr>
            <w:tcW w:w="687" w:type="dxa"/>
          </w:tcPr>
          <w:p w14:paraId="619AEB18" w14:textId="77777777" w:rsidR="00C27DEB" w:rsidRDefault="00C27DEB">
            <w:r>
              <w:t>Attendance_Bonus</w:t>
            </w:r>
          </w:p>
        </w:tc>
        <w:tc>
          <w:tcPr>
            <w:tcW w:w="577" w:type="dxa"/>
          </w:tcPr>
          <w:p w14:paraId="0F39D0BD" w14:textId="77777777" w:rsidR="00C27DEB" w:rsidRDefault="00C27DEB">
            <w:r>
              <w:t>Tea_Allowance</w:t>
            </w:r>
          </w:p>
        </w:tc>
        <w:tc>
          <w:tcPr>
            <w:tcW w:w="710" w:type="dxa"/>
          </w:tcPr>
          <w:p w14:paraId="38098E0B" w14:textId="77777777" w:rsidR="00C27DEB" w:rsidRDefault="00C27DEB">
            <w:r>
              <w:t>Other_Allowances</w:t>
            </w:r>
          </w:p>
        </w:tc>
        <w:tc>
          <w:tcPr>
            <w:tcW w:w="614" w:type="dxa"/>
          </w:tcPr>
          <w:p w14:paraId="619B1C5A" w14:textId="77777777" w:rsidR="00C27DEB" w:rsidRDefault="00C27DEB">
            <w:r>
              <w:t>Gross_Salary</w:t>
            </w:r>
          </w:p>
        </w:tc>
        <w:tc>
          <w:tcPr>
            <w:tcW w:w="842" w:type="dxa"/>
          </w:tcPr>
          <w:p w14:paraId="169B992A" w14:textId="77777777" w:rsidR="00C27DEB" w:rsidRDefault="00C27DEB">
            <w:r>
              <w:t>EPF_Employee_Deduction</w:t>
            </w:r>
          </w:p>
        </w:tc>
        <w:tc>
          <w:tcPr>
            <w:tcW w:w="843" w:type="dxa"/>
          </w:tcPr>
          <w:p w14:paraId="6A4FAC62" w14:textId="77777777" w:rsidR="00C27DEB" w:rsidRDefault="00C27DEB">
            <w:r>
              <w:t>ETF_Employee_Deduction</w:t>
            </w:r>
          </w:p>
        </w:tc>
        <w:tc>
          <w:tcPr>
            <w:tcW w:w="693" w:type="dxa"/>
          </w:tcPr>
          <w:p w14:paraId="0D951A6D" w14:textId="77777777" w:rsidR="00C27DEB" w:rsidRDefault="00C27DEB">
            <w:r>
              <w:t>Advance_Deduction</w:t>
            </w:r>
          </w:p>
        </w:tc>
        <w:tc>
          <w:tcPr>
            <w:tcW w:w="649" w:type="dxa"/>
          </w:tcPr>
          <w:p w14:paraId="2C236D83" w14:textId="77777777" w:rsidR="00C27DEB" w:rsidRDefault="00C27DEB">
            <w:r>
              <w:t>Other_Deductions</w:t>
            </w:r>
          </w:p>
        </w:tc>
        <w:tc>
          <w:tcPr>
            <w:tcW w:w="636" w:type="dxa"/>
          </w:tcPr>
          <w:p w14:paraId="662D10FB" w14:textId="77777777" w:rsidR="00C27DEB" w:rsidRDefault="00C27DEB">
            <w:r>
              <w:t>Total_Deductions</w:t>
            </w:r>
          </w:p>
        </w:tc>
      </w:tr>
      <w:tr w:rsidR="00C27DEB" w14:paraId="60596720" w14:textId="77777777" w:rsidTr="00C27DEB">
        <w:trPr>
          <w:trHeight w:val="1340"/>
        </w:trPr>
        <w:tc>
          <w:tcPr>
            <w:tcW w:w="474" w:type="dxa"/>
          </w:tcPr>
          <w:p w14:paraId="26D5902C" w14:textId="65461A24" w:rsidR="00C27DEB" w:rsidRDefault="00C27DEB" w:rsidP="00C27DEB">
            <w:proofErr w:type="spellStart"/>
            <w:r>
              <w:t>Net_Salary</w:t>
            </w:r>
            <w:proofErr w:type="spellEnd"/>
          </w:p>
        </w:tc>
        <w:tc>
          <w:tcPr>
            <w:tcW w:w="900" w:type="dxa"/>
          </w:tcPr>
          <w:p w14:paraId="6A08A965" w14:textId="4D65B8A2" w:rsidR="00C27DEB" w:rsidRDefault="00C27DEB" w:rsidP="00C27DEB">
            <w:proofErr w:type="spellStart"/>
            <w:r>
              <w:t>EPF_Employer_Contribution</w:t>
            </w:r>
            <w:proofErr w:type="spellEnd"/>
          </w:p>
        </w:tc>
        <w:tc>
          <w:tcPr>
            <w:tcW w:w="900" w:type="dxa"/>
          </w:tcPr>
          <w:p w14:paraId="6957777B" w14:textId="52690BB9" w:rsidR="00C27DEB" w:rsidRDefault="00C27DEB" w:rsidP="00C27DEB">
            <w:proofErr w:type="spellStart"/>
            <w:r>
              <w:t>ETF_Employer_Contribution</w:t>
            </w:r>
            <w:proofErr w:type="spellEnd"/>
          </w:p>
        </w:tc>
        <w:tc>
          <w:tcPr>
            <w:tcW w:w="617" w:type="dxa"/>
          </w:tcPr>
          <w:p w14:paraId="5B8FAA2F" w14:textId="22F38F20" w:rsidR="00C27DEB" w:rsidRDefault="00C27DEB" w:rsidP="00C27DEB">
            <w:proofErr w:type="spellStart"/>
            <w:r>
              <w:t>Payment_Status</w:t>
            </w:r>
            <w:proofErr w:type="spellEnd"/>
          </w:p>
        </w:tc>
        <w:tc>
          <w:tcPr>
            <w:tcW w:w="562" w:type="dxa"/>
          </w:tcPr>
          <w:p w14:paraId="3180BA9F" w14:textId="74C68D12" w:rsidR="00C27DEB" w:rsidRDefault="00C27DEB" w:rsidP="00C27DEB">
            <w:proofErr w:type="spellStart"/>
            <w:r>
              <w:t>Payment_Date</w:t>
            </w:r>
            <w:proofErr w:type="spellEnd"/>
          </w:p>
        </w:tc>
        <w:tc>
          <w:tcPr>
            <w:tcW w:w="721" w:type="dxa"/>
          </w:tcPr>
          <w:p w14:paraId="32842EAB" w14:textId="001EF290" w:rsidR="00C27DEB" w:rsidRDefault="00C27DEB" w:rsidP="00C27DEB">
            <w:proofErr w:type="spellStart"/>
            <w:r>
              <w:t>Payment_Method</w:t>
            </w:r>
            <w:proofErr w:type="spellEnd"/>
          </w:p>
        </w:tc>
        <w:tc>
          <w:tcPr>
            <w:tcW w:w="692" w:type="dxa"/>
          </w:tcPr>
          <w:p w14:paraId="13FF25D9" w14:textId="3E4C3E14" w:rsidR="00C27DEB" w:rsidRDefault="00C27DEB" w:rsidP="00C27DEB">
            <w:proofErr w:type="spellStart"/>
            <w:r>
              <w:t>Bank_Reference_No</w:t>
            </w:r>
            <w:proofErr w:type="spellEnd"/>
          </w:p>
        </w:tc>
        <w:tc>
          <w:tcPr>
            <w:tcW w:w="687" w:type="dxa"/>
          </w:tcPr>
          <w:p w14:paraId="3E5BB380" w14:textId="0DF64EDA" w:rsidR="00C27DEB" w:rsidRDefault="00C27DEB" w:rsidP="00C27DEB">
            <w:proofErr w:type="spellStart"/>
            <w:r>
              <w:t>Pay_Slip_Generated</w:t>
            </w:r>
            <w:proofErr w:type="spellEnd"/>
          </w:p>
        </w:tc>
        <w:tc>
          <w:tcPr>
            <w:tcW w:w="577" w:type="dxa"/>
          </w:tcPr>
          <w:p w14:paraId="5F01FBC8" w14:textId="3D3BAAEE" w:rsidR="00C27DEB" w:rsidRDefault="00C27DEB" w:rsidP="00C27DEB">
            <w:proofErr w:type="spellStart"/>
            <w:r>
              <w:t>Pay_Slip_Path</w:t>
            </w:r>
            <w:proofErr w:type="spellEnd"/>
          </w:p>
        </w:tc>
        <w:tc>
          <w:tcPr>
            <w:tcW w:w="710" w:type="dxa"/>
          </w:tcPr>
          <w:p w14:paraId="6A251007" w14:textId="35194CF8" w:rsidR="00C27DEB" w:rsidRDefault="00C27DEB" w:rsidP="00C27DEB">
            <w:proofErr w:type="spellStart"/>
            <w:r>
              <w:t>Email_Sent_To_Bank</w:t>
            </w:r>
            <w:proofErr w:type="spellEnd"/>
          </w:p>
        </w:tc>
        <w:tc>
          <w:tcPr>
            <w:tcW w:w="614" w:type="dxa"/>
          </w:tcPr>
          <w:p w14:paraId="2AE4DDB9" w14:textId="26AA9E23" w:rsidR="00C27DEB" w:rsidRDefault="00C27DEB" w:rsidP="00C27DEB">
            <w:proofErr w:type="spellStart"/>
            <w:r>
              <w:t>Email_Sent_Date</w:t>
            </w:r>
            <w:proofErr w:type="spellEnd"/>
          </w:p>
        </w:tc>
        <w:tc>
          <w:tcPr>
            <w:tcW w:w="842" w:type="dxa"/>
          </w:tcPr>
          <w:p w14:paraId="291ABB61" w14:textId="7A816899" w:rsidR="00C27DEB" w:rsidRDefault="00C27DEB" w:rsidP="00C27DEB">
            <w:r>
              <w:t>Notes</w:t>
            </w:r>
          </w:p>
        </w:tc>
        <w:tc>
          <w:tcPr>
            <w:tcW w:w="843" w:type="dxa"/>
          </w:tcPr>
          <w:p w14:paraId="0193426C" w14:textId="5196A526" w:rsidR="00C27DEB" w:rsidRDefault="00C27DEB" w:rsidP="00C27DEB">
            <w:proofErr w:type="spellStart"/>
            <w:r>
              <w:t>Generated_By</w:t>
            </w:r>
            <w:proofErr w:type="spellEnd"/>
          </w:p>
        </w:tc>
        <w:tc>
          <w:tcPr>
            <w:tcW w:w="693" w:type="dxa"/>
          </w:tcPr>
          <w:p w14:paraId="0967D5F8" w14:textId="1B4A8E7B" w:rsidR="00C27DEB" w:rsidRDefault="00C27DEB" w:rsidP="00C27DEB">
            <w:proofErr w:type="spellStart"/>
            <w:r>
              <w:t>Approved_By</w:t>
            </w:r>
            <w:proofErr w:type="spellEnd"/>
          </w:p>
        </w:tc>
        <w:tc>
          <w:tcPr>
            <w:tcW w:w="649" w:type="dxa"/>
          </w:tcPr>
          <w:p w14:paraId="6F884F6D" w14:textId="1648B8D6" w:rsidR="00C27DEB" w:rsidRDefault="00C27DEB" w:rsidP="00C27DEB">
            <w:proofErr w:type="spellStart"/>
            <w:r>
              <w:t>Generated_At</w:t>
            </w:r>
            <w:proofErr w:type="spellEnd"/>
          </w:p>
        </w:tc>
        <w:tc>
          <w:tcPr>
            <w:tcW w:w="636" w:type="dxa"/>
          </w:tcPr>
          <w:p w14:paraId="5B5C071D" w14:textId="7EE7AD66" w:rsidR="00C27DEB" w:rsidRDefault="00C27DEB" w:rsidP="00C27DEB">
            <w:proofErr w:type="spellStart"/>
            <w:r>
              <w:t>Updated_At</w:t>
            </w:r>
            <w:proofErr w:type="spellEnd"/>
          </w:p>
        </w:tc>
      </w:tr>
    </w:tbl>
    <w:p w14:paraId="763DA0EB" w14:textId="77777777" w:rsidR="00F71240" w:rsidRDefault="00F71240"/>
    <w:p w14:paraId="35535268" w14:textId="77777777" w:rsidR="00F71240" w:rsidRDefault="00000000">
      <w:pPr>
        <w:pStyle w:val="Heading2"/>
      </w:pPr>
      <w:r>
        <w:t>ADVANCE_SALARY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1321"/>
        <w:gridCol w:w="1687"/>
        <w:gridCol w:w="1399"/>
        <w:gridCol w:w="831"/>
        <w:gridCol w:w="1886"/>
        <w:gridCol w:w="2611"/>
        <w:gridCol w:w="1316"/>
        <w:gridCol w:w="876"/>
        <w:gridCol w:w="737"/>
        <w:gridCol w:w="1342"/>
        <w:gridCol w:w="1512"/>
        <w:gridCol w:w="702"/>
        <w:gridCol w:w="1166"/>
        <w:gridCol w:w="1136"/>
        <w:gridCol w:w="1194"/>
      </w:tblGrid>
      <w:tr w:rsidR="004C54DE" w14:paraId="195E635F" w14:textId="77777777" w:rsidTr="00C27DEB">
        <w:trPr>
          <w:trHeight w:val="827"/>
        </w:trPr>
        <w:tc>
          <w:tcPr>
            <w:tcW w:w="540" w:type="dxa"/>
          </w:tcPr>
          <w:p w14:paraId="588D1D25" w14:textId="77777777" w:rsidR="00F71240" w:rsidRDefault="00000000">
            <w:proofErr w:type="spellStart"/>
            <w:r>
              <w:t>Advance_ID</w:t>
            </w:r>
            <w:proofErr w:type="spellEnd"/>
          </w:p>
        </w:tc>
        <w:tc>
          <w:tcPr>
            <w:tcW w:w="540" w:type="dxa"/>
          </w:tcPr>
          <w:p w14:paraId="38A40B94" w14:textId="77777777" w:rsidR="00F71240" w:rsidRDefault="00000000">
            <w:r>
              <w:t>Employee_ID</w:t>
            </w:r>
          </w:p>
        </w:tc>
        <w:tc>
          <w:tcPr>
            <w:tcW w:w="540" w:type="dxa"/>
          </w:tcPr>
          <w:p w14:paraId="085CFF44" w14:textId="77777777" w:rsidR="00F71240" w:rsidRDefault="00000000">
            <w:r>
              <w:t>Advance_Amount</w:t>
            </w:r>
          </w:p>
        </w:tc>
        <w:tc>
          <w:tcPr>
            <w:tcW w:w="540" w:type="dxa"/>
          </w:tcPr>
          <w:p w14:paraId="72B986A7" w14:textId="77777777" w:rsidR="00F71240" w:rsidRDefault="00000000">
            <w:r>
              <w:t>Advance_Date</w:t>
            </w:r>
          </w:p>
        </w:tc>
        <w:tc>
          <w:tcPr>
            <w:tcW w:w="540" w:type="dxa"/>
          </w:tcPr>
          <w:p w14:paraId="526FA24A" w14:textId="77777777" w:rsidR="00F71240" w:rsidRDefault="00000000">
            <w:r>
              <w:t>Reason</w:t>
            </w:r>
          </w:p>
        </w:tc>
        <w:tc>
          <w:tcPr>
            <w:tcW w:w="540" w:type="dxa"/>
          </w:tcPr>
          <w:p w14:paraId="1FB1C0D5" w14:textId="77777777" w:rsidR="00F71240" w:rsidRDefault="00000000">
            <w:r>
              <w:t>Repayment_Months</w:t>
            </w:r>
          </w:p>
        </w:tc>
        <w:tc>
          <w:tcPr>
            <w:tcW w:w="540" w:type="dxa"/>
          </w:tcPr>
          <w:p w14:paraId="013F7DF4" w14:textId="77777777" w:rsidR="00F71240" w:rsidRDefault="00000000">
            <w:r>
              <w:t>Monthly_Deduction_Amount</w:t>
            </w:r>
          </w:p>
        </w:tc>
        <w:tc>
          <w:tcPr>
            <w:tcW w:w="540" w:type="dxa"/>
          </w:tcPr>
          <w:p w14:paraId="7BCFB38F" w14:textId="77777777" w:rsidR="00F71240" w:rsidRDefault="00000000">
            <w:r>
              <w:t>Total_Repaid</w:t>
            </w:r>
          </w:p>
        </w:tc>
        <w:tc>
          <w:tcPr>
            <w:tcW w:w="540" w:type="dxa"/>
          </w:tcPr>
          <w:p w14:paraId="6A285E72" w14:textId="77777777" w:rsidR="00F71240" w:rsidRDefault="00000000">
            <w:r>
              <w:t>Balance</w:t>
            </w:r>
          </w:p>
        </w:tc>
        <w:tc>
          <w:tcPr>
            <w:tcW w:w="540" w:type="dxa"/>
          </w:tcPr>
          <w:p w14:paraId="29BC3D91" w14:textId="77777777" w:rsidR="00F71240" w:rsidRDefault="00000000">
            <w:r>
              <w:t>Status</w:t>
            </w:r>
          </w:p>
        </w:tc>
        <w:tc>
          <w:tcPr>
            <w:tcW w:w="540" w:type="dxa"/>
          </w:tcPr>
          <w:p w14:paraId="3592AAB5" w14:textId="77777777" w:rsidR="00F71240" w:rsidRDefault="00000000">
            <w:r>
              <w:t>Approved_By</w:t>
            </w:r>
          </w:p>
        </w:tc>
        <w:tc>
          <w:tcPr>
            <w:tcW w:w="540" w:type="dxa"/>
          </w:tcPr>
          <w:p w14:paraId="56ABC316" w14:textId="77777777" w:rsidR="00F71240" w:rsidRDefault="00000000">
            <w:r>
              <w:t>Approved_Date</w:t>
            </w:r>
          </w:p>
        </w:tc>
        <w:tc>
          <w:tcPr>
            <w:tcW w:w="540" w:type="dxa"/>
          </w:tcPr>
          <w:p w14:paraId="1667FAF6" w14:textId="77777777" w:rsidR="00F71240" w:rsidRDefault="00000000">
            <w:r>
              <w:t>Notes</w:t>
            </w:r>
          </w:p>
        </w:tc>
        <w:tc>
          <w:tcPr>
            <w:tcW w:w="540" w:type="dxa"/>
          </w:tcPr>
          <w:p w14:paraId="2E136C49" w14:textId="77777777" w:rsidR="00F71240" w:rsidRDefault="00000000">
            <w:r>
              <w:t>Created_By</w:t>
            </w:r>
          </w:p>
        </w:tc>
        <w:tc>
          <w:tcPr>
            <w:tcW w:w="540" w:type="dxa"/>
          </w:tcPr>
          <w:p w14:paraId="3A2DF9D9" w14:textId="77777777" w:rsidR="00F71240" w:rsidRDefault="00000000">
            <w:r>
              <w:t>Created_At</w:t>
            </w:r>
          </w:p>
        </w:tc>
        <w:tc>
          <w:tcPr>
            <w:tcW w:w="540" w:type="dxa"/>
          </w:tcPr>
          <w:p w14:paraId="10D6BEB2" w14:textId="77777777" w:rsidR="00F71240" w:rsidRDefault="00000000">
            <w:r>
              <w:t>Updated_At</w:t>
            </w:r>
          </w:p>
        </w:tc>
      </w:tr>
    </w:tbl>
    <w:p w14:paraId="5516E989" w14:textId="77777777" w:rsidR="00F71240" w:rsidRDefault="00F71240"/>
    <w:p w14:paraId="6B0A052F" w14:textId="77777777" w:rsidR="00F71240" w:rsidRDefault="00000000">
      <w:pPr>
        <w:pStyle w:val="Heading2"/>
      </w:pPr>
      <w:r>
        <w:t>ADVANCE_REPAYMENT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1319"/>
        <w:gridCol w:w="1234"/>
        <w:gridCol w:w="2022"/>
        <w:gridCol w:w="1701"/>
        <w:gridCol w:w="1511"/>
        <w:gridCol w:w="1243"/>
      </w:tblGrid>
      <w:tr w:rsidR="00C27DEB" w14:paraId="59BE8182" w14:textId="77777777" w:rsidTr="00C27DEB">
        <w:trPr>
          <w:trHeight w:val="746"/>
        </w:trPr>
        <w:tc>
          <w:tcPr>
            <w:tcW w:w="1234" w:type="dxa"/>
          </w:tcPr>
          <w:p w14:paraId="7A75C2CC" w14:textId="77777777" w:rsidR="00F71240" w:rsidRDefault="00000000">
            <w:proofErr w:type="spellStart"/>
            <w:r>
              <w:t>Repayment_ID</w:t>
            </w:r>
            <w:proofErr w:type="spellEnd"/>
          </w:p>
        </w:tc>
        <w:tc>
          <w:tcPr>
            <w:tcW w:w="1234" w:type="dxa"/>
          </w:tcPr>
          <w:p w14:paraId="12BF0D83" w14:textId="77777777" w:rsidR="00F71240" w:rsidRDefault="00000000">
            <w:r>
              <w:t>Advance_ID</w:t>
            </w:r>
          </w:p>
        </w:tc>
        <w:tc>
          <w:tcPr>
            <w:tcW w:w="1234" w:type="dxa"/>
          </w:tcPr>
          <w:p w14:paraId="467628BD" w14:textId="77777777" w:rsidR="00F71240" w:rsidRDefault="00000000">
            <w:r>
              <w:t>Payroll_ID</w:t>
            </w:r>
          </w:p>
        </w:tc>
        <w:tc>
          <w:tcPr>
            <w:tcW w:w="1234" w:type="dxa"/>
          </w:tcPr>
          <w:p w14:paraId="3E05C5CF" w14:textId="77777777" w:rsidR="00F71240" w:rsidRDefault="00000000">
            <w:r>
              <w:t>Deduction_Amount</w:t>
            </w:r>
          </w:p>
        </w:tc>
        <w:tc>
          <w:tcPr>
            <w:tcW w:w="1234" w:type="dxa"/>
          </w:tcPr>
          <w:p w14:paraId="7E82664B" w14:textId="77777777" w:rsidR="00F71240" w:rsidRDefault="00000000">
            <w:r>
              <w:t>Deduction_Date</w:t>
            </w:r>
          </w:p>
        </w:tc>
        <w:tc>
          <w:tcPr>
            <w:tcW w:w="1234" w:type="dxa"/>
          </w:tcPr>
          <w:p w14:paraId="6B9B521D" w14:textId="77777777" w:rsidR="00F71240" w:rsidRDefault="00000000">
            <w:r>
              <w:t>Balance_After</w:t>
            </w:r>
          </w:p>
        </w:tc>
        <w:tc>
          <w:tcPr>
            <w:tcW w:w="1234" w:type="dxa"/>
          </w:tcPr>
          <w:p w14:paraId="40AA20F1" w14:textId="77777777" w:rsidR="00F71240" w:rsidRDefault="00000000">
            <w:r>
              <w:t>Created_At</w:t>
            </w:r>
          </w:p>
        </w:tc>
      </w:tr>
    </w:tbl>
    <w:p w14:paraId="7C7B4EC2" w14:textId="77777777" w:rsidR="00F71240" w:rsidRDefault="00F71240"/>
    <w:sectPr w:rsidR="00F71240" w:rsidSect="00C27DEB">
      <w:pgSz w:w="23811" w:h="16838" w:orient="landscape" w:code="8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162440">
    <w:abstractNumId w:val="8"/>
  </w:num>
  <w:num w:numId="2" w16cid:durableId="1840581821">
    <w:abstractNumId w:val="6"/>
  </w:num>
  <w:num w:numId="3" w16cid:durableId="1244728959">
    <w:abstractNumId w:val="5"/>
  </w:num>
  <w:num w:numId="4" w16cid:durableId="534661595">
    <w:abstractNumId w:val="4"/>
  </w:num>
  <w:num w:numId="5" w16cid:durableId="944768530">
    <w:abstractNumId w:val="7"/>
  </w:num>
  <w:num w:numId="6" w16cid:durableId="821193006">
    <w:abstractNumId w:val="3"/>
  </w:num>
  <w:num w:numId="7" w16cid:durableId="765006616">
    <w:abstractNumId w:val="2"/>
  </w:num>
  <w:num w:numId="8" w16cid:durableId="1498110054">
    <w:abstractNumId w:val="1"/>
  </w:num>
  <w:num w:numId="9" w16cid:durableId="157812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7B4"/>
    <w:rsid w:val="0015074B"/>
    <w:rsid w:val="0029639D"/>
    <w:rsid w:val="00326F90"/>
    <w:rsid w:val="004C54DE"/>
    <w:rsid w:val="006B62ED"/>
    <w:rsid w:val="0071456E"/>
    <w:rsid w:val="00AA1D8D"/>
    <w:rsid w:val="00B47730"/>
    <w:rsid w:val="00BB023D"/>
    <w:rsid w:val="00C27DEB"/>
    <w:rsid w:val="00CB0664"/>
    <w:rsid w:val="00F712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5A5CC"/>
  <w14:defaultImageDpi w14:val="300"/>
  <w15:docId w15:val="{ADAC0AF2-5600-4D49-987E-815258CD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Miyuru Vidusha</cp:lastModifiedBy>
  <cp:revision>2</cp:revision>
  <dcterms:created xsi:type="dcterms:W3CDTF">2026-02-21T16:55:00Z</dcterms:created>
  <dcterms:modified xsi:type="dcterms:W3CDTF">2026-02-21T16:55:00Z</dcterms:modified>
  <cp:category/>
</cp:coreProperties>
</file>